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Implementation Guide: AWS Backup DevOps Agent v9</w:t>
      </w:r>
    </w:p>
    <w:p>
      <w:r>
        <w:t>Fully self-contained. Copy the templates and script below, then run.</w:t>
      </w:r>
    </w:p>
    <w:p/>
    <w:p>
      <w:pPr>
        <w:pStyle w:val="Heading2"/>
      </w:pPr>
      <w:r>
        <w:t>Prerequisites</w:t>
      </w:r>
    </w:p>
    <w:p>
      <w:r>
        <w:t>Requirement  |  How to verify</w:t>
      </w:r>
    </w:p>
    <w:p>
      <w:r>
        <w:t>|---|---|</w:t>
      </w:r>
    </w:p>
    <w:p>
      <w:r>
        <w:t>AWS Organizations with ≥1 member account  |  `aws organizations describe-organization`</w:t>
      </w:r>
    </w:p>
    <w:p>
      <w:r>
        <w:t>Delegated admin for AWS Backup  |  `aws organizations list-delegated-administrators --service-principal backup.amazonaws.com`</w:t>
      </w:r>
    </w:p>
    <w:p>
      <w:r>
        <w:t>Delegated admin for CloudFormation StackSets  |  See one-time setup below</w:t>
      </w:r>
    </w:p>
    <w:p>
      <w:r>
        <w:t>AWS DevOps Agent access  |  Console shows DevOps Agent service</w:t>
      </w:r>
    </w:p>
    <w:p>
      <w:r>
        <w:t>AWS CLI v2  |  `aws --version`</w:t>
      </w:r>
    </w:p>
    <w:p>
      <w:r>
        <w:t>Slack workspace (admin access)  |  You can install apps</w:t>
      </w:r>
    </w:p>
    <w:p>
      <w:pPr>
        <w:pStyle w:val="Heading3"/>
      </w:pPr>
      <w:r>
        <w:t>One-time setup (run from management account)</w:t>
      </w:r>
    </w:p>
    <w:p>
      <w:r>
        <w:rPr>
          <w:rFonts w:ascii="Courier New" w:hAnsi="Courier New"/>
          <w:sz w:val="16"/>
        </w:rPr>
        <w:t>aws organizations register-delegated-administrator \</w:t>
        <w:br/>
        <w:t xml:space="preserve">  --account-id YOUR_DELEGATED_ADMIN_ID \</w:t>
        <w:br/>
        <w:t xml:space="preserve">  --service-principal member.org.stacksets.cloudformation.amazonaws.com</w:t>
      </w:r>
    </w:p>
    <w:p/>
    <w:p>
      <w:pPr>
        <w:pStyle w:val="Heading2"/>
      </w:pPr>
      <w:r>
        <w:t>File setup</w:t>
      </w:r>
    </w:p>
    <w:p>
      <w:r>
        <w:t>Create this directory structure and paste the contents below:</w:t>
      </w:r>
    </w:p>
    <w:p>
      <w:r>
        <w:rPr>
          <w:rFonts w:ascii="Courier New" w:hAnsi="Courier New"/>
          <w:sz w:val="16"/>
        </w:rPr>
        <w:t>aws-backup-devops-agent-v9/</w:t>
        <w:br/>
        <w:t>├── deploy.sh</w:t>
        <w:br/>
        <w:t>└── templates/</w:t>
        <w:br/>
        <w:t xml:space="preserve">    ├── main-stack.yaml</w:t>
        <w:br/>
        <w:t xml:space="preserve">    └── member-forwarder.yaml</w:t>
      </w:r>
    </w:p>
    <w:p>
      <w:r>
        <w:rPr>
          <w:rFonts w:ascii="Courier New" w:hAnsi="Courier New"/>
          <w:sz w:val="16"/>
        </w:rPr>
        <w:t>mkdir -p aws-backup-devops-agent-v9/templates</w:t>
        <w:br/>
        <w:t>cd aws-backup-devops-agent-v9</w:t>
      </w:r>
    </w:p>
    <w:p/>
    <w:p>
      <w:pPr>
        <w:pStyle w:val="Heading2"/>
      </w:pPr>
      <w:r>
        <w:t>File 1: templates/main-stack.yaml</w:t>
      </w:r>
    </w:p>
    <w:p>
      <w:r>
        <w:t>Copy and save as templates/main-stack.yaml:</w:t>
      </w:r>
    </w:p>
    <w:p>
      <w:r>
        <w:rPr>
          <w:rFonts w:ascii="Courier New" w:hAnsi="Courier New"/>
          <w:sz w:val="16"/>
        </w:rPr>
        <w:t>AWSTemplateFormatVersion: '2010-09-09'</w:t>
        <w:br/>
        <w:t>Description: &gt;</w:t>
        <w:br/>
        <w:t xml:space="preserve">  AWS Backup DevOps Agent v9 - Main Stack (Delegated Admin Account).</w:t>
        <w:br/>
        <w:t xml:space="preserve">  Central event bus, bridge Lambda, RCA emailer Lambda, SNS topic.</w:t>
        <w:br/>
        <w:br/>
        <w:t>Parameters:</w:t>
        <w:br/>
        <w:t xml:space="preserve">  WebhookUrl:</w:t>
        <w:br/>
        <w:t xml:space="preserve">    Type: String</w:t>
        <w:br/>
        <w:t xml:space="preserve">    NoEcho: true</w:t>
        <w:br/>
        <w:t xml:space="preserve">  WebhookSecret:</w:t>
        <w:br/>
        <w:t xml:space="preserve">    Type: String</w:t>
        <w:br/>
        <w:t xml:space="preserve">    NoEcho: true</w:t>
        <w:br/>
        <w:t xml:space="preserve">  OrganizationId:</w:t>
        <w:br/>
        <w:t xml:space="preserve">    Type: String</w:t>
        <w:br/>
        <w:t xml:space="preserve">    Description: AWS Organization ID (o-xxxxxxxxxx)</w:t>
        <w:br/>
        <w:t xml:space="preserve">  NotificationEmail:</w:t>
        <w:br/>
        <w:t xml:space="preserve">    Type: String</w:t>
        <w:br/>
        <w:t xml:space="preserve">    Description: Email for RCA summaries</w:t>
        <w:br/>
        <w:br/>
        <w:t>Resources:</w:t>
        <w:br/>
        <w:t xml:space="preserve">  # ── Secrets Manager ──</w:t>
        <w:br/>
        <w:t xml:space="preserve">  WebhookCredentials:</w:t>
        <w:br/>
        <w:t xml:space="preserve">    Type: AWS::SecretsManager::Secret</w:t>
        <w:br/>
        <w:t xml:space="preserve">    Properties:</w:t>
        <w:br/>
        <w:t xml:space="preserve">      Name: devops-agent/backup-webhook</w:t>
        <w:br/>
        <w:t xml:space="preserve">      SecretString: !Sub '{"webhookUrl":"${WebhookUrl}","webhookSecret":"${WebhookSecret}"}'</w:t>
        <w:br/>
        <w:br/>
        <w:t xml:space="preserve">  # ── SNS ──</w:t>
        <w:br/>
        <w:t xml:space="preserve">  RCANotificationTopic:</w:t>
        <w:br/>
        <w:t xml:space="preserve">    Type: AWS::SNS::Topic</w:t>
        <w:br/>
        <w:t xml:space="preserve">    Properties:</w:t>
        <w:br/>
        <w:t xml:space="preserve">      TopicName: BackupRCA-Notifications</w:t>
        <w:br/>
        <w:br/>
        <w:t xml:space="preserve">  EmailSubscription:</w:t>
        <w:br/>
        <w:t xml:space="preserve">    Type: AWS::SNS::Subscription</w:t>
        <w:br/>
        <w:t xml:space="preserve">    Properties:</w:t>
        <w:br/>
        <w:t xml:space="preserve">      TopicArn: !Ref RCANotificationTopic</w:t>
        <w:br/>
        <w:t xml:space="preserve">      Protocol: email</w:t>
        <w:br/>
        <w:t xml:space="preserve">      Endpoint: !Ref NotificationEmail</w:t>
        <w:br/>
        <w:br/>
        <w:t xml:space="preserve">  # ── EventBus Policy: accept from org ──</w:t>
        <w:br/>
        <w:t xml:space="preserve">  EventBusPolicy:</w:t>
        <w:br/>
        <w:t xml:space="preserve">    Type: AWS::Events::EventBusPolicy</w:t>
        <w:br/>
        <w:t xml:space="preserve">    Properties:</w:t>
        <w:br/>
        <w:t xml:space="preserve">      StatementId: AllowOrgPutEvents</w:t>
        <w:br/>
        <w:t xml:space="preserve">      Action: events:PutEvents</w:t>
        <w:br/>
        <w:t xml:space="preserve">      Principal: '*'</w:t>
        <w:br/>
        <w:t xml:space="preserve">      Condition:</w:t>
        <w:br/>
        <w:t xml:space="preserve">        Type: StringEquals</w:t>
        <w:br/>
        <w:t xml:space="preserve">        Key: aws:PrincipalOrgID</w:t>
        <w:br/>
        <w:t xml:space="preserve">        Value: !Ref OrganizationId</w:t>
        <w:br/>
        <w:br/>
        <w:t xml:space="preserve">  # ── Rule 1: backup failures → bridge Lambda ──</w:t>
        <w:br/>
        <w:t xml:space="preserve">  BackupFailureRule:</w:t>
        <w:br/>
        <w:t xml:space="preserve">    Type: AWS::Events::Rule</w:t>
        <w:br/>
        <w:t xml:space="preserve">    Properties:</w:t>
        <w:br/>
        <w:t xml:space="preserve">      Name: BackupFailures-TriggerInvestigation</w:t>
        <w:br/>
        <w:t xml:space="preserve">      State: ENABLED</w:t>
        <w:br/>
        <w:t xml:space="preserve">      EventPattern:</w:t>
        <w:br/>
        <w:t xml:space="preserve">        source:</w:t>
        <w:br/>
        <w:t xml:space="preserve">          - aws.backup</w:t>
        <w:br/>
        <w:t xml:space="preserve">        detail-type:</w:t>
        <w:br/>
        <w:t xml:space="preserve">          - Backup Job State Change</w:t>
        <w:br/>
        <w:t xml:space="preserve">          - Copy Job State Change</w:t>
        <w:br/>
        <w:t xml:space="preserve">        detail:</w:t>
        <w:br/>
        <w:t xml:space="preserve">          state:</w:t>
        <w:br/>
        <w:t xml:space="preserve">            - FAILED</w:t>
        <w:br/>
        <w:t xml:space="preserve">            - ABORTED</w:t>
        <w:br/>
        <w:t xml:space="preserve">            - EXPIRED</w:t>
        <w:br/>
        <w:t xml:space="preserve">      Targets:</w:t>
        <w:br/>
        <w:t xml:space="preserve">        - Id: Bridge</w:t>
        <w:br/>
        <w:t xml:space="preserve">          Arn: !GetAtt BridgeLambda.Arn</w:t>
        <w:br/>
        <w:br/>
        <w:t xml:space="preserve">  # ── Rule 2: investigation complete → emailer Lambda ──</w:t>
        <w:br/>
        <w:t xml:space="preserve">  InvestigationCompleteRule:</w:t>
        <w:br/>
        <w:t xml:space="preserve">    Type: AWS::Events::Rule</w:t>
        <w:br/>
        <w:t xml:space="preserve">    Properties:</w:t>
        <w:br/>
        <w:t xml:space="preserve">      Name: BackupRCA-SendEmail</w:t>
        <w:br/>
        <w:t xml:space="preserve">      State: ENABLED</w:t>
        <w:br/>
        <w:t xml:space="preserve">      EventPattern:</w:t>
        <w:br/>
        <w:t xml:space="preserve">        source:</w:t>
        <w:br/>
        <w:t xml:space="preserve">          - aws.aidevops</w:t>
        <w:br/>
        <w:t xml:space="preserve">        detail-type:</w:t>
        <w:br/>
        <w:t xml:space="preserve">          - Investigation Complete</w:t>
        <w:br/>
        <w:t xml:space="preserve">      Targets:</w:t>
        <w:br/>
        <w:t xml:space="preserve">        - Id: Emailer</w:t>
        <w:br/>
        <w:t xml:space="preserve">          Arn: !GetAtt EmailerLambda.Arn</w:t>
        <w:br/>
        <w:br/>
        <w:t xml:space="preserve">  # ── Lambda 1: Bridge ──</w:t>
        <w:br/>
        <w:t xml:space="preserve">  BridgeLambda:</w:t>
        <w:br/>
        <w:t xml:space="preserve">    Type: AWS::Lambda::Function</w:t>
        <w:br/>
        <w:t xml:space="preserve">    Properties:</w:t>
        <w:br/>
        <w:t xml:space="preserve">      FunctionName: BackupFailureBridge</w:t>
        <w:br/>
        <w:t xml:space="preserve">      Runtime: python3.12</w:t>
        <w:br/>
        <w:t xml:space="preserve">      Handler: index.lambda_handler</w:t>
        <w:br/>
        <w:t xml:space="preserve">      Timeout: 30</w:t>
        <w:br/>
        <w:t xml:space="preserve">      Role: !GetAtt BridgeRole.Arn</w:t>
        <w:br/>
        <w:t xml:space="preserve">      Code:</w:t>
        <w:br/>
        <w:t xml:space="preserve">        ZipFile: |</w:t>
        <w:br/>
        <w:t xml:space="preserve">          import json, hashlib, hmac, base64, urllib.request, boto3</w:t>
        <w:br/>
        <w:t xml:space="preserve">          from datetime import datetime, timezone</w:t>
        <w:br/>
        <w:br/>
        <w:t xml:space="preserve">          def lambda_handler(event, context):</w:t>
        <w:br/>
        <w:t xml:space="preserve">              sm = boto3.client('secretsmanager')</w:t>
        <w:br/>
        <w:t xml:space="preserve">              creds = json.loads(sm.get_secret_value(SecretId='devops-agent/backup-webhook')['SecretString'])</w:t>
        <w:br/>
        <w:t xml:space="preserve">              url, secret = creds['webhookUrl'], creds['webhookSecret']</w:t>
        <w:br/>
        <w:br/>
        <w:t xml:space="preserve">              detail = event.get('detail', {})</w:t>
        <w:br/>
        <w:t xml:space="preserve">              payload = json.dumps({</w:t>
        <w:br/>
        <w:t xml:space="preserve">                  'eventType': 'incident',</w:t>
        <w:br/>
        <w:t xml:space="preserve">                  'incidentId': detail.get('backupJobId') or detail.get('copyJobId') or 'unknown',</w:t>
        <w:br/>
        <w:t xml:space="preserve">                  'action': 'created',</w:t>
        <w:br/>
        <w:t xml:space="preserve">                  'priority': 'HIGH',</w:t>
        <w:br/>
        <w:t xml:space="preserve">                  'title': f"AWS Backup {detail.get('state','FAILED')} - {detail.get('statusMessage','')[:100]}",</w:t>
        <w:br/>
        <w:t xml:space="preserve">                  'description': f"Account: {detail.get('accountId','?')}\nRegion: {event.get('region','?')}\nResource: {detail.get('resourceArn','?')}\nVault: {detail.get('backupVaultName','?')}\nMessage: {detail.get('statusMessage','?')}",</w:t>
        <w:br/>
        <w:t xml:space="preserve">                  'timestamp': datetime.now(timezone.utc).isoformat(),</w:t>
        <w:br/>
        <w:t xml:space="preserve">                  'service': 'aws.backup',</w:t>
        <w:br/>
        <w:t xml:space="preserve">                  'data': detail</w:t>
        <w:br/>
        <w:t xml:space="preserve">              })</w:t>
        <w:br/>
        <w:br/>
        <w:t xml:space="preserve">              ts = datetime.now(timezone.utc).isoformat()</w:t>
        <w:br/>
        <w:t xml:space="preserve">              sig = base64.b64encode(hmac.new(secret.encode(), f"{ts}:{payload}".encode(), hashlib.sha256).digest()).decode()</w:t>
        <w:br/>
        <w:br/>
        <w:t xml:space="preserve">              req = urllib.request.Request(url, data=payload.encode(), headers={</w:t>
        <w:br/>
        <w:t xml:space="preserve">                  'Content-Type': 'application/json',</w:t>
        <w:br/>
        <w:t xml:space="preserve">                  'x-amzn-event-timestamp': ts,</w:t>
        <w:br/>
        <w:t xml:space="preserve">                  'x-amzn-event-signature': sig</w:t>
        <w:br/>
        <w:t xml:space="preserve">              }, method='POST')</w:t>
        <w:br/>
        <w:t xml:space="preserve">              with urllib.request.urlopen(req) as resp:</w:t>
        <w:br/>
        <w:t xml:space="preserve">                  print(f"Webhook response: {resp.status}")</w:t>
        <w:br/>
        <w:t xml:space="preserve">                  return {'statusCode': resp.status}</w:t>
        <w:br/>
        <w:br/>
        <w:t xml:space="preserve">  # ── Lambda 2: Emailer ──</w:t>
        <w:br/>
        <w:t xml:space="preserve">  EmailerLambda:</w:t>
        <w:br/>
        <w:t xml:space="preserve">    Type: AWS::Lambda::Function</w:t>
        <w:br/>
        <w:t xml:space="preserve">    Properties:</w:t>
        <w:br/>
        <w:t xml:space="preserve">      FunctionName: BackupRCAEmailer</w:t>
        <w:br/>
        <w:t xml:space="preserve">      Runtime: python3.12</w:t>
        <w:br/>
        <w:t xml:space="preserve">      Handler: index.lambda_handler</w:t>
        <w:br/>
        <w:t xml:space="preserve">      Timeout: 30</w:t>
        <w:br/>
        <w:t xml:space="preserve">      Role: !GetAtt EmailerRole.Arn</w:t>
        <w:br/>
        <w:t xml:space="preserve">      Environment:</w:t>
        <w:br/>
        <w:t xml:space="preserve">        Variables:</w:t>
        <w:br/>
        <w:t xml:space="preserve">          SNS_TOPIC_ARN: !Ref RCANotificationTopic</w:t>
        <w:br/>
        <w:t xml:space="preserve">      Code:</w:t>
        <w:br/>
        <w:t xml:space="preserve">        ZipFile: |</w:t>
        <w:br/>
        <w:t xml:space="preserve">          import json, os, boto3</w:t>
        <w:br/>
        <w:t xml:space="preserve">          from datetime import datetime, timezone</w:t>
        <w:br/>
        <w:br/>
        <w:t xml:space="preserve">          def lambda_handler(event, context):</w:t>
        <w:br/>
        <w:t xml:space="preserve">              detail = event.get('detail', {})</w:t>
        <w:br/>
        <w:t xml:space="preserve">              subject = f"[AWS Backup RCA] {detail.get('title', detail.get('incidentId','Unknown'))[:80]}"</w:t>
        <w:br/>
        <w:t xml:space="preserve">              message = f"""</w:t>
        <w:br/>
        <w:t xml:space="preserve">          AWS Backup - Root Cause Analysis</w:t>
        <w:br/>
        <w:t xml:space="preserve">          ════════════════════════════════════</w:t>
        <w:br/>
        <w:t xml:space="preserve">          Incident:  {detail.get('incidentId','?')}</w:t>
        <w:br/>
        <w:t xml:space="preserve">          Account:   {detail.get('accountId','?')}</w:t>
        <w:br/>
        <w:t xml:space="preserve">          Region:    {detail.get('region','?')}</w:t>
        <w:br/>
        <w:t xml:space="preserve">          Resource:  {detail.get('resourceArn','?')}</w:t>
        <w:br/>
        <w:t xml:space="preserve">          Time:      {datetime.now(timezone.utc).strftime('%Y-%m-%d %H:%M UTC')}</w:t>
        <w:br/>
        <w:br/>
        <w:t xml:space="preserve">          SUMMARY</w:t>
        <w:br/>
        <w:t xml:space="preserve">          ────────</w:t>
        <w:br/>
        <w:t xml:space="preserve">          {detail.get('summary','No summary available')}</w:t>
        <w:br/>
        <w:br/>
        <w:t xml:space="preserve">          ROOT CAUSE</w:t>
        <w:br/>
        <w:t xml:space="preserve">          ──────────</w:t>
        <w:br/>
        <w:t xml:space="preserve">          {detail.get('rootCause','Pending')}</w:t>
        <w:br/>
        <w:br/>
        <w:t xml:space="preserve">          RECOMMENDATION</w:t>
        <w:br/>
        <w:t xml:space="preserve">          ──────────────</w:t>
        <w:br/>
        <w:t xml:space="preserve">          {detail.get('recommendation','')}</w:t>
        <w:br/>
        <w:t xml:space="preserve">          ════════════════════════════════════</w:t>
        <w:br/>
        <w:t xml:space="preserve">          Generated by AWS Backup DevOps Agent pipeline.</w:t>
        <w:br/>
        <w:t xml:space="preserve">          """</w:t>
        <w:br/>
        <w:t xml:space="preserve">              boto3.client('sns').publish(</w:t>
        <w:br/>
        <w:t xml:space="preserve">                  TopicArn=os.environ['SNS_TOPIC_ARN'],</w:t>
        <w:br/>
        <w:t xml:space="preserve">                  Subject=subject[:100],</w:t>
        <w:br/>
        <w:t xml:space="preserve">                  Message=message.strip()</w:t>
        <w:br/>
        <w:t xml:space="preserve">              )</w:t>
        <w:br/>
        <w:t xml:space="preserve">              return {'statusCode': 200}</w:t>
        <w:br/>
        <w:br/>
        <w:t xml:space="preserve">  # ── Permissions: EventBridge → Lambda ──</w:t>
        <w:br/>
        <w:t xml:space="preserve">  BridgeInvokePermission:</w:t>
        <w:br/>
        <w:t xml:space="preserve">    Type: AWS::Lambda::Permission</w:t>
        <w:br/>
        <w:t xml:space="preserve">    Properties:</w:t>
        <w:br/>
        <w:t xml:space="preserve">      FunctionName: !Ref BridgeLambda</w:t>
        <w:br/>
        <w:t xml:space="preserve">      Action: lambda:InvokeFunction</w:t>
        <w:br/>
        <w:t xml:space="preserve">      Principal: events.amazonaws.com</w:t>
        <w:br/>
        <w:t xml:space="preserve">      SourceArn: !GetAtt BackupFailureRule.Arn</w:t>
        <w:br/>
        <w:br/>
        <w:t xml:space="preserve">  EmailerInvokePermission:</w:t>
        <w:br/>
        <w:t xml:space="preserve">    Type: AWS::Lambda::Permission</w:t>
        <w:br/>
        <w:t xml:space="preserve">    Properties:</w:t>
        <w:br/>
        <w:t xml:space="preserve">      FunctionName: !Ref EmailerLambda</w:t>
        <w:br/>
        <w:t xml:space="preserve">      Action: lambda:InvokeFunction</w:t>
        <w:br/>
        <w:t xml:space="preserve">      Principal: events.amazonaws.com</w:t>
        <w:br/>
        <w:t xml:space="preserve">      SourceArn: !GetAtt InvestigationCompleteRule.Arn</w:t>
        <w:br/>
        <w:br/>
        <w:t xml:space="preserve">  # ── IAM Roles ──</w:t>
        <w:br/>
        <w:t xml:space="preserve">  BridgeRole:</w:t>
        <w:br/>
        <w:t xml:space="preserve">    Type: AWS::IAM::Role</w:t>
        <w:br/>
        <w:t xml:space="preserve">    Properties:</w:t>
        <w:br/>
        <w:t xml:space="preserve">      RoleName: BackupFailureBridgeRole</w:t>
        <w:br/>
        <w:t xml:space="preserve">      AssumeRolePolicyDocument:</w:t>
        <w:br/>
        <w:t xml:space="preserve">        Version: '2012-10-17'</w:t>
        <w:br/>
        <w:t xml:space="preserve">        Statement:</w:t>
        <w:br/>
        <w:t xml:space="preserve">          - Effect: Allow</w:t>
        <w:br/>
        <w:t xml:space="preserve">            Principal:</w:t>
        <w:br/>
        <w:t xml:space="preserve">              Service: lambda.amazonaws.com</w:t>
        <w:br/>
        <w:t xml:space="preserve">            Action: sts:AssumeRole</w:t>
        <w:br/>
        <w:t xml:space="preserve">      ManagedPolicyArns:</w:t>
        <w:br/>
        <w:t xml:space="preserve">        - arn:aws:iam::aws:policy/service-role/AWSLambdaBasicExecutionRole</w:t>
        <w:br/>
        <w:t xml:space="preserve">      Policies:</w:t>
        <w:br/>
        <w:t xml:space="preserve">        - PolicyName: SecretsAccess</w:t>
        <w:br/>
        <w:t xml:space="preserve">          PolicyDocument:</w:t>
        <w:br/>
        <w:t xml:space="preserve">            Version: '2012-10-17'</w:t>
        <w:br/>
        <w:t xml:space="preserve">            Statement:</w:t>
        <w:br/>
        <w:t xml:space="preserve">              - Effect: Allow</w:t>
        <w:br/>
        <w:t xml:space="preserve">                Action: secretsmanager:GetSecretValue</w:t>
        <w:br/>
        <w:t xml:space="preserve">                Resource: !Ref WebhookCredentials</w:t>
        <w:br/>
        <w:br/>
        <w:t xml:space="preserve">  EmailerRole:</w:t>
        <w:br/>
        <w:t xml:space="preserve">    Type: AWS::IAM::Role</w:t>
        <w:br/>
        <w:t xml:space="preserve">    Properties:</w:t>
        <w:br/>
        <w:t xml:space="preserve">      RoleName: BackupRCAEmailerRole</w:t>
        <w:br/>
        <w:t xml:space="preserve">      AssumeRolePolicyDocument:</w:t>
        <w:br/>
        <w:t xml:space="preserve">        Version: '2012-10-17'</w:t>
        <w:br/>
        <w:t xml:space="preserve">        Statement:</w:t>
        <w:br/>
        <w:t xml:space="preserve">          - Effect: Allow</w:t>
        <w:br/>
        <w:t xml:space="preserve">            Principal:</w:t>
        <w:br/>
        <w:t xml:space="preserve">              Service: lambda.amazonaws.com</w:t>
        <w:br/>
        <w:t xml:space="preserve">            Action: sts:AssumeRole</w:t>
        <w:br/>
        <w:t xml:space="preserve">      ManagedPolicyArns:</w:t>
        <w:br/>
        <w:t xml:space="preserve">        - arn:aws:iam::aws:policy/service-role/AWSLambdaBasicExecutionRole</w:t>
        <w:br/>
        <w:t xml:space="preserve">      Policies:</w:t>
        <w:br/>
        <w:t xml:space="preserve">        - PolicyName: SNSPublish</w:t>
        <w:br/>
        <w:t xml:space="preserve">          PolicyDocument:</w:t>
        <w:br/>
        <w:t xml:space="preserve">            Version: '2012-10-17'</w:t>
        <w:br/>
        <w:t xml:space="preserve">            Statement:</w:t>
        <w:br/>
        <w:t xml:space="preserve">              - Effect: Allow</w:t>
        <w:br/>
        <w:t xml:space="preserve">                Action: sns:Publish</w:t>
        <w:br/>
        <w:t xml:space="preserve">                Resource: !Ref RCANotificationTopic</w:t>
        <w:br/>
        <w:br/>
        <w:t>Outputs:</w:t>
        <w:br/>
        <w:t xml:space="preserve">  BridgeLambdaArn:</w:t>
        <w:br/>
        <w:t xml:space="preserve">    Value: !GetAtt BridgeLambda.Arn</w:t>
        <w:br/>
        <w:t xml:space="preserve">  EmailerLambdaArn:</w:t>
        <w:br/>
        <w:t xml:space="preserve">    Value: !GetAtt EmailerLambda.Arn</w:t>
        <w:br/>
        <w:t xml:space="preserve">  SNSTopicArn:</w:t>
        <w:br/>
        <w:t xml:space="preserve">    Value: !Ref RCANotificationTopic</w:t>
        <w:br/>
        <w:t xml:space="preserve">  EventBusArn:</w:t>
        <w:br/>
        <w:t xml:space="preserve">    Value: !Sub arn:aws:events:${AWS::Region}:${AWS::AccountId}:event-bus/default</w:t>
      </w:r>
    </w:p>
    <w:p/>
    <w:p>
      <w:pPr>
        <w:pStyle w:val="Heading2"/>
      </w:pPr>
      <w:r>
        <w:t>File 2: templates/member-forwarder.yaml</w:t>
      </w:r>
    </w:p>
    <w:p>
      <w:r>
        <w:t>Copy and save as templates/member-forwarder.yaml:</w:t>
      </w:r>
    </w:p>
    <w:p>
      <w:r>
        <w:rPr>
          <w:rFonts w:ascii="Courier New" w:hAnsi="Courier New"/>
          <w:sz w:val="16"/>
        </w:rPr>
        <w:t>AWSTemplateFormatVersion: '2010-09-09'</w:t>
        <w:br/>
        <w:t>Description: &gt;</w:t>
        <w:br/>
        <w:t xml:space="preserve">  AWS Backup DevOps Agent v9 - Member Account Forwarder (StackSet).</w:t>
        <w:br/>
        <w:t xml:space="preserve">  Deploys forwarding rule (per Region) and IAM roles (once, global).</w:t>
        <w:br/>
        <w:br/>
        <w:t>Parameters:</w:t>
        <w:br/>
        <w:t xml:space="preserve">  DelegatedAdminAccountId:</w:t>
        <w:br/>
        <w:t xml:space="preserve">    Type: String</w:t>
        <w:br/>
        <w:t xml:space="preserve">  CentralRegion:</w:t>
        <w:br/>
        <w:t xml:space="preserve">    Type: String</w:t>
        <w:br/>
        <w:t xml:space="preserve">  AgentSpaceArn:</w:t>
        <w:br/>
        <w:t xml:space="preserve">    Type: String</w:t>
        <w:br/>
        <w:t xml:space="preserve">    Description: ARN of the DevOps Agent space (for investigation role trust scoping)</w:t>
        <w:br/>
        <w:br/>
        <w:t>Conditions:</w:t>
        <w:br/>
        <w:t xml:space="preserve">  IsNotAdmin: !Not [!Equals [!Ref "AWS::AccountId", !Ref DelegatedAdminAccountId]]</w:t>
        <w:br/>
        <w:t xml:space="preserve">  IsCentralRegion: !Equals [!Ref "AWS::Region", !Ref CentralRegion]</w:t>
        <w:br/>
        <w:t xml:space="preserve">  CreateRule: !Condition IsNotAdmin</w:t>
        <w:br/>
        <w:t xml:space="preserve">  CreateIAM: !And [!Condition IsNotAdmin, !Condition IsCentralRegion]</w:t>
        <w:br/>
        <w:br/>
        <w:t>Resources:</w:t>
        <w:br/>
        <w:t xml:space="preserve">  # ── EventBridge forwarding rule (every Region) ──</w:t>
        <w:br/>
        <w:t xml:space="preserve">  ForwardingRule:</w:t>
        <w:br/>
        <w:t xml:space="preserve">    Type: AWS::Events::Rule</w:t>
        <w:br/>
        <w:t xml:space="preserve">    Condition: CreateRule</w:t>
        <w:br/>
        <w:t xml:space="preserve">    Properties:</w:t>
        <w:br/>
        <w:t xml:space="preserve">      Name: ForwardBackupFailures-ToCentral</w:t>
        <w:br/>
        <w:t xml:space="preserve">      State: ENABLED</w:t>
        <w:br/>
        <w:t xml:space="preserve">      EventPattern:</w:t>
        <w:br/>
        <w:t xml:space="preserve">        source:</w:t>
        <w:br/>
        <w:t xml:space="preserve">          - aws.backup</w:t>
        <w:br/>
        <w:t xml:space="preserve">        detail-type:</w:t>
        <w:br/>
        <w:t xml:space="preserve">          - Backup Job State Change</w:t>
        <w:br/>
        <w:t xml:space="preserve">          - Copy Job State Change</w:t>
        <w:br/>
        <w:t xml:space="preserve">        detail:</w:t>
        <w:br/>
        <w:t xml:space="preserve">          state:</w:t>
        <w:br/>
        <w:t xml:space="preserve">            - FAILED</w:t>
        <w:br/>
        <w:t xml:space="preserve">            - ABORTED</w:t>
        <w:br/>
        <w:t xml:space="preserve">            - EXPIRED</w:t>
        <w:br/>
        <w:t xml:space="preserve">      Targets:</w:t>
        <w:br/>
        <w:t xml:space="preserve">        - Id: CentralBus</w:t>
        <w:br/>
        <w:t xml:space="preserve">          Arn: !Sub arn:aws:events:${CentralRegion}:${DelegatedAdminAccountId}:event-bus/default</w:t>
        <w:br/>
        <w:t xml:space="preserve">          RoleArn: !Sub arn:aws:iam::${AWS::AccountId}:role/BackupEventForwardingRole</w:t>
        <w:br/>
        <w:br/>
        <w:t xml:space="preserve">  # ── IAM: Forwarding role (once per account) ──</w:t>
        <w:br/>
        <w:t xml:space="preserve">  ForwardingRole:</w:t>
        <w:br/>
        <w:t xml:space="preserve">    Type: AWS::IAM::Role</w:t>
        <w:br/>
        <w:t xml:space="preserve">    Condition: CreateIAM</w:t>
        <w:br/>
        <w:t xml:space="preserve">    DeletionPolicy: Retain</w:t>
        <w:br/>
        <w:t xml:space="preserve">    Properties:</w:t>
        <w:br/>
        <w:t xml:space="preserve">      RoleName: BackupEventForwardingRole</w:t>
        <w:br/>
        <w:t xml:space="preserve">      AssumeRolePolicyDocument:</w:t>
        <w:br/>
        <w:t xml:space="preserve">        Version: '2012-10-17'</w:t>
        <w:br/>
        <w:t xml:space="preserve">        Statement:</w:t>
        <w:br/>
        <w:t xml:space="preserve">          - Effect: Allow</w:t>
        <w:br/>
        <w:t xml:space="preserve">            Principal:</w:t>
        <w:br/>
        <w:t xml:space="preserve">              Service: events.amazonaws.com</w:t>
        <w:br/>
        <w:t xml:space="preserve">            Action: sts:AssumeRole</w:t>
        <w:br/>
        <w:t xml:space="preserve">      Policies:</w:t>
        <w:br/>
        <w:t xml:space="preserve">        - PolicyName: PutEvents</w:t>
        <w:br/>
        <w:t xml:space="preserve">          PolicyDocument:</w:t>
        <w:br/>
        <w:t xml:space="preserve">            Version: '2012-10-17'</w:t>
        <w:br/>
        <w:t xml:space="preserve">            Statement:</w:t>
        <w:br/>
        <w:t xml:space="preserve">              - Effect: Allow</w:t>
        <w:br/>
        <w:t xml:space="preserve">                Action: events:PutEvents</w:t>
        <w:br/>
        <w:t xml:space="preserve">                Resource: !Sub arn:aws:events:${CentralRegion}:${DelegatedAdminAccountId}:event-bus/default</w:t>
        <w:br/>
        <w:br/>
        <w:t xml:space="preserve">  # ── IAM: Investigation role (once per account) ──</w:t>
        <w:br/>
        <w:t xml:space="preserve">  InvestigationRole:</w:t>
        <w:br/>
        <w:t xml:space="preserve">    Type: AWS::IAM::Role</w:t>
        <w:br/>
        <w:t xml:space="preserve">    Condition: CreateIAM</w:t>
        <w:br/>
        <w:t xml:space="preserve">    DeletionPolicy: Retain</w:t>
        <w:br/>
        <w:t xml:space="preserve">    Properties:</w:t>
        <w:br/>
        <w:t xml:space="preserve">      RoleName: DevOpsAgentInvestigationRole</w:t>
        <w:br/>
        <w:t xml:space="preserve">      AssumeRolePolicyDocument:</w:t>
        <w:br/>
        <w:t xml:space="preserve">        Version: '2012-10-17'</w:t>
        <w:br/>
        <w:t xml:space="preserve">        Statement:</w:t>
        <w:br/>
        <w:t xml:space="preserve">          - Effect: Allow</w:t>
        <w:br/>
        <w:t xml:space="preserve">            Principal:</w:t>
        <w:br/>
        <w:t xml:space="preserve">              Service: aidevops.amazonaws.com</w:t>
        <w:br/>
        <w:t xml:space="preserve">            Action: sts:AssumeRole</w:t>
        <w:br/>
        <w:t xml:space="preserve">            Condition:</w:t>
        <w:br/>
        <w:t xml:space="preserve">              StringEquals:</w:t>
        <w:br/>
        <w:t xml:space="preserve">                aws:SourceAccount: !Ref DelegatedAdminAccountId</w:t>
        <w:br/>
        <w:t xml:space="preserve">              ArnLike:</w:t>
        <w:br/>
        <w:t xml:space="preserve">                aws:SourceArn: !Ref AgentSpaceArn</w:t>
        <w:br/>
        <w:t xml:space="preserve">      ManagedPolicyArns:</w:t>
        <w:br/>
        <w:t xml:space="preserve">        - arn:aws:iam::aws:policy/AIDevOpsAgentAccessPolicy</w:t>
        <w:br/>
        <w:br/>
        <w:t>Outputs:</w:t>
        <w:br/>
        <w:t xml:space="preserve">  InvestigationRoleArn:</w:t>
        <w:br/>
        <w:t xml:space="preserve">    Condition: CreateIAM</w:t>
        <w:br/>
        <w:t xml:space="preserve">    Value: !GetAtt InvestigationRole.Arn</w:t>
      </w:r>
    </w:p>
    <w:p/>
    <w:p>
      <w:pPr>
        <w:pStyle w:val="Heading2"/>
      </w:pPr>
      <w:r>
        <w:t>File 3: deploy.sh</w:t>
      </w:r>
    </w:p>
    <w:p>
      <w:r>
        <w:t>Copy and save as deploy.sh, then run chmod +x deploy.sh:</w:t>
      </w:r>
    </w:p>
    <w:p>
      <w:r>
        <w:rPr>
          <w:rFonts w:ascii="Courier New" w:hAnsi="Courier New"/>
          <w:sz w:val="16"/>
        </w:rPr>
        <w:t>#!/bin/bash</w:t>
        <w:br/>
        <w:t>set -euo pipefail</w:t>
        <w:br/>
        <w:br/>
        <w:t># ════════════════════════════════════════════════════════════════════</w:t>
        <w:br/>
        <w:t># AWS Backup DevOps Agent v9 — Fully Automated Deployment</w:t>
        <w:br/>
        <w:t># Run from the DELEGATED ADMIN account.</w:t>
        <w:br/>
        <w:t># ════════════════════════════════════════════════════════════════════</w:t>
        <w:br/>
        <w:br/>
        <w:t>SCRIPT_DIR="$(cd "$(dirname "$0")" &amp;&amp; pwd)"</w:t>
        <w:br/>
        <w:t>STACK_NAME="BackupDevOpsAgent"</w:t>
        <w:br/>
        <w:t>STACKSET_NAME="BackupEventForwarder"</w:t>
        <w:br/>
        <w:br/>
        <w:t>echo "╔═══════════════════════════════════════════════════════════╗"</w:t>
        <w:br/>
        <w:t>echo "║   AWS Backup DevOps Agent v9 - Automated Deployment      ║"</w:t>
        <w:br/>
        <w:t>echo "╚═══════════════════════════════════════════════════════════╝"</w:t>
        <w:br/>
        <w:t>echo ""</w:t>
        <w:br/>
        <w:br/>
        <w:t># ── Gather inputs ──</w:t>
        <w:br/>
        <w:t>ACCOUNT_ID=$(aws sts get-caller-identity --query Account --output text)</w:t>
        <w:br/>
        <w:t>read -rp "Region for main stack [us-west-2]: " REGION</w:t>
        <w:br/>
        <w:t>REGION="${REGION:-us-west-2}"</w:t>
        <w:br/>
        <w:t>read -rp "Organization ID (o-xxxxxxxxxx): " ORG_ID</w:t>
        <w:br/>
        <w:t>read -rp "Target OU ID (ou-xxxx-xxxxxxxx): " OU_ID</w:t>
        <w:br/>
        <w:t>read -rp "Notification email: " EMAIL</w:t>
        <w:br/>
        <w:t>read -rp "Deploy forwarding rules to all regions? (y/n) [y]: " ALL_REGIONS</w:t>
        <w:br/>
        <w:t>ALL_REGIONS="${ALL_REGIONS:-y}"</w:t>
        <w:br/>
        <w:br/>
        <w:t>if [[ "$ALL_REGIONS" == "y" ]]; then</w:t>
        <w:br/>
        <w:t xml:space="preserve">  REGIONS=(us-east-1 us-east-2 us-west-1 us-west-2 ca-central-1 eu-west-1 eu-west-2 eu-west-3 eu-central-1 eu-north-1 ap-southeast-1 ap-southeast-2 ap-northeast-1 ap-northeast-2 ap-south-1 sa-east-1)</w:t>
        <w:br/>
        <w:t>else</w:t>
        <w:br/>
        <w:t xml:space="preserve">  REGIONS=("$REGION")</w:t>
        <w:br/>
        <w:t>fi</w:t>
        <w:br/>
        <w:br/>
        <w:t>echo ""</w:t>
        <w:br/>
        <w:t>echo "  Account:  $ACCOUNT_ID"</w:t>
        <w:br/>
        <w:t>echo "  Region:   $REGION"</w:t>
        <w:br/>
        <w:t>echo "  Org:      $ORG_ID | OU: $OU_ID"</w:t>
        <w:br/>
        <w:t>echo "  Regions:  ${#REGIONS[@]} for forwarding rules"</w:t>
        <w:br/>
        <w:t>echo ""</w:t>
        <w:br/>
        <w:br/>
        <w:t># ════════════════════════════════════════════════════════════════════</w:t>
        <w:br/>
        <w:t># STEP 1: Create or reuse Agent Space</w:t>
        <w:br/>
        <w:t># ════════════════════════════════════════════════════════════════════</w:t>
        <w:br/>
        <w:t>echo "── [1/7] Agent Space ──────────────────────────────────────"</w:t>
        <w:br/>
        <w:br/>
        <w:t>SPACE_NAME="BackupInvestigations"</w:t>
        <w:br/>
        <w:t>AGENT_SPACE_ID=$(aws devops-agent list-agent-spaces --region "$REGION" \</w:t>
        <w:br/>
        <w:t xml:space="preserve">  --query "agentSpaces[?name=='$SPACE_NAME'].agentSpaceId | [0]" --output text 2&gt;/dev/null || echo "None")</w:t>
        <w:br/>
        <w:br/>
        <w:t>if [[ "$AGENT_SPACE_ID" == "None" || -z "$AGENT_SPACE_ID" ]]; then</w:t>
        <w:br/>
        <w:t xml:space="preserve">  AGENT_SPACE_ID=$(aws devops-agent create-agent-space \</w:t>
        <w:br/>
        <w:t xml:space="preserve">    --name "$SPACE_NAME" --region "$REGION" \</w:t>
        <w:br/>
        <w:t xml:space="preserve">    --query 'agentSpace.agentSpaceId' --output text 2&gt;/dev/null || echo "")</w:t>
        <w:br/>
        <w:t>fi</w:t>
        <w:br/>
        <w:br/>
        <w:t>if [[ -z "$AGENT_SPACE_ID" || "$AGENT_SPACE_ID" == "None" ]]; then</w:t>
        <w:br/>
        <w:t xml:space="preserve">  echo "  ⚠  Could not auto-create. Enter Agent Space ID manually."</w:t>
        <w:br/>
        <w:t xml:space="preserve">  read -rp "  Agent Space ID: " AGENT_SPACE_ID</w:t>
        <w:br/>
        <w:t>fi</w:t>
        <w:br/>
        <w:t>echo "  ✓ Agent Space: $AGENT_SPACE_ID"</w:t>
        <w:br/>
        <w:t>AGENT_SPACE_ARN="arn:aws:aidevops:${REGION}:${ACCOUNT_ID}:agentspace/${AGENT_SPACE_ID}"</w:t>
        <w:br/>
        <w:br/>
        <w:t># ════════════════════════════════════════════════════════════════════</w:t>
        <w:br/>
        <w:t># STEP 2: Create primary IAM role for agent + associate account</w:t>
        <w:br/>
        <w:t># ════════════════════════════════════════════════════════════════════</w:t>
        <w:br/>
        <w:t>echo "── [2/7] Primary IAM role + account association ───────────"</w:t>
        <w:br/>
        <w:br/>
        <w:t>ROLE_NAME="DevOpsAgentBackupRole"</w:t>
        <w:br/>
        <w:t>TRUST=$(cat &lt;&lt;EOF</w:t>
        <w:br/>
        <w:t>{</w:t>
        <w:br/>
        <w:t xml:space="preserve">  "Version":"2012-10-17",</w:t>
        <w:br/>
        <w:t xml:space="preserve">  "Statement":[{</w:t>
        <w:br/>
        <w:t xml:space="preserve">    "Effect":"Allow",</w:t>
        <w:br/>
        <w:t xml:space="preserve">    "Principal":{"Service":"aidevops.amazonaws.com"},</w:t>
        <w:br/>
        <w:t xml:space="preserve">    "Action":"sts:AssumeRole",</w:t>
        <w:br/>
        <w:t xml:space="preserve">    "Condition":{</w:t>
        <w:br/>
        <w:t xml:space="preserve">      "StringEquals":{"aws:SourceAccount":"$ACCOUNT_ID"},</w:t>
        <w:br/>
        <w:t xml:space="preserve">      "ArnLike":{"aws:SourceArn":"$AGENT_SPACE_ARN"}</w:t>
        <w:br/>
        <w:t xml:space="preserve">    }</w:t>
        <w:br/>
        <w:t xml:space="preserve">  }]</w:t>
        <w:br/>
        <w:t>}</w:t>
        <w:br/>
        <w:t>EOF</w:t>
        <w:br/>
        <w:t>)</w:t>
        <w:br/>
        <w:br/>
        <w:t>if aws iam get-role --role-name "$ROLE_NAME" &amp;&gt;/dev/null; then</w:t>
        <w:br/>
        <w:t xml:space="preserve">  aws iam update-assume-role-policy --role-name "$ROLE_NAME" --policy-document "$TRUST"</w:t>
        <w:br/>
        <w:t xml:space="preserve">  echo "  ✓ Role exists, trust updated"</w:t>
        <w:br/>
        <w:t>else</w:t>
        <w:br/>
        <w:t xml:space="preserve">  aws iam create-role --role-name "$ROLE_NAME" --assume-role-policy-document "$TRUST" &gt;/dev/null</w:t>
        <w:br/>
        <w:t xml:space="preserve">  echo "  ✓ Role created"</w:t>
        <w:br/>
        <w:t>fi</w:t>
        <w:br/>
        <w:t>aws iam attach-role-policy --role-name "$ROLE_NAME" \</w:t>
        <w:br/>
        <w:t xml:space="preserve">  --policy-arn arn:aws:iam::aws:policy/AIDevOpsAgentAccessPolicy 2&gt;/dev/null || true</w:t>
        <w:br/>
        <w:br/>
        <w:t>aws devops-agent create-association \</w:t>
        <w:br/>
        <w:t xml:space="preserve">  --agent-space-id "$AGENT_SPACE_ID" \</w:t>
        <w:br/>
        <w:t xml:space="preserve">  --source-configuration "{\"aws\":{\"accountId\":\"$ACCOUNT_ID\",\"accountType\":\"MONITOR\",\"assumableRoleArn\":\"arn:aws:iam::${ACCOUNT_ID}:role/${ROLE_NAME}\"}}" \</w:t>
        <w:br/>
        <w:t xml:space="preserve">  --region "$REGION" &amp;&gt;/dev/null &amp;&amp; echo "  ✓ Account associated" || echo "  ✓ Already associated"</w:t>
        <w:br/>
        <w:br/>
        <w:t># ════════════════════════════════════════════════════════════════════</w:t>
        <w:br/>
        <w:t># STEP 3: Webhook (manual step)</w:t>
        <w:br/>
        <w:t># ════════════════════════════════════════════════════════════════════</w:t>
        <w:br/>
        <w:t>echo "── [3/7] Webhook ──────────────────────────────────────────"</w:t>
        <w:br/>
        <w:t>echo ""</w:t>
        <w:br/>
        <w:t>echo "  ┌─────────────────────────────────────────────────────────┐"</w:t>
        <w:br/>
        <w:t>echo "  │ MANUAL: Create webhook in the DevOps Agent console       │"</w:t>
        <w:br/>
        <w:t>echo "  │                                                          │"</w:t>
        <w:br/>
        <w:t>echo "  │ Console → Agent Spaces → $SPACE_NAME → Webhooks         │"</w:t>
        <w:br/>
        <w:t>echo "  │ → Create webhook → HMAC → Copy URL + Secret             │"</w:t>
        <w:br/>
        <w:t>echo "  └─────────────────────────────────────────────────────────┘"</w:t>
        <w:br/>
        <w:t>echo ""</w:t>
        <w:br/>
        <w:t>read -rp "  Webhook URL: " WEBHOOK_URL</w:t>
        <w:br/>
        <w:t>read -rsp "  Webhook Secret: " WEBHOOK_SECRET</w:t>
        <w:br/>
        <w:t>echo ""</w:t>
        <w:br/>
        <w:br/>
        <w:t>if [[ -z "$WEBHOOK_URL" || -z "$WEBHOOK_SECRET" ]]; then</w:t>
        <w:br/>
        <w:t xml:space="preserve">  echo "  ✗ Both required. Exiting."; exit 1</w:t>
        <w:br/>
        <w:t>fi</w:t>
        <w:br/>
        <w:t>echo "  ✓ Webhook configured"</w:t>
        <w:br/>
        <w:br/>
        <w:t># ════════════════════════════════════════════════════════════════════</w:t>
        <w:br/>
        <w:t># STEP 4: Deploy main CloudFormation stack</w:t>
        <w:br/>
        <w:t># ════════════════════════════════════════════════════════════════════</w:t>
        <w:br/>
        <w:t>echo "── [4/7] Main stack ───────────────────────────────────────"</w:t>
        <w:br/>
        <w:br/>
        <w:t>STACK_STATUS=$(aws cloudformation describe-stacks --stack-name "$STACK_NAME" --region "$REGION" \</w:t>
        <w:br/>
        <w:t xml:space="preserve">  --query 'Stacks[0].StackStatus' --output text 2&gt;/dev/null || echo "NONE")</w:t>
        <w:br/>
        <w:t>if [[ "$STACK_STATUS" == *ROLLBACK* || "$STACK_STATUS" == *FAILED* ]]; then</w:t>
        <w:br/>
        <w:t xml:space="preserve">  aws cloudformation delete-stack --stack-name "$STACK_NAME" --region "$REGION"</w:t>
        <w:br/>
        <w:t xml:space="preserve">  aws cloudformation wait stack-delete-complete --stack-name "$STACK_NAME" --region "$REGION"</w:t>
        <w:br/>
        <w:t>fi</w:t>
        <w:br/>
        <w:t>aws secretsmanager delete-secret --secret-id "devops-agent/backup-webhook" \</w:t>
        <w:br/>
        <w:t xml:space="preserve">  --force-delete-without-recovery --region "$REGION" 2&gt;/dev/null || true</w:t>
        <w:br/>
        <w:t>sleep 2</w:t>
        <w:br/>
        <w:br/>
        <w:t>aws cloudformation deploy \</w:t>
        <w:br/>
        <w:t xml:space="preserve">  --template-file "$SCRIPT_DIR/templates/main-stack.yaml" \</w:t>
        <w:br/>
        <w:t xml:space="preserve">  --stack-name "$STACK_NAME" \</w:t>
        <w:br/>
        <w:t xml:space="preserve">  --parameter-overrides \</w:t>
        <w:br/>
        <w:t xml:space="preserve">    WebhookUrl="$WEBHOOK_URL" \</w:t>
        <w:br/>
        <w:t xml:space="preserve">    WebhookSecret="$WEBHOOK_SECRET" \</w:t>
        <w:br/>
        <w:t xml:space="preserve">    OrganizationId="$ORG_ID" \</w:t>
        <w:br/>
        <w:t xml:space="preserve">    NotificationEmail="$EMAIL" \</w:t>
        <w:br/>
        <w:t xml:space="preserve">  --capabilities CAPABILITY_NAMED_IAM \</w:t>
        <w:br/>
        <w:t xml:space="preserve">  --region "$REGION" \</w:t>
        <w:br/>
        <w:t xml:space="preserve">  --no-fail-on-empty-changeset</w:t>
        <w:br/>
        <w:t>echo "  ✓ Main stack deployed"</w:t>
        <w:br/>
        <w:br/>
        <w:t># ════════════════════════════════════════════════════════════════════</w:t>
        <w:br/>
        <w:t># STEP 5: Deploy StackSet (forwarding + investigation role)</w:t>
        <w:br/>
        <w:t># ════════════════════════════════════════════════════════════════════</w:t>
        <w:br/>
        <w:t>echo "── [5/7] StackSet → member accounts ───────────────────────"</w:t>
        <w:br/>
        <w:br/>
        <w:t>if aws cloudformation describe-stack-set --stack-set-name "$STACKSET_NAME" \</w:t>
        <w:br/>
        <w:t xml:space="preserve">  --call-as DELEGATED_ADMIN --region "$REGION" &amp;&gt;/dev/null; then</w:t>
        <w:br/>
        <w:t xml:space="preserve">  aws cloudformation update-stack-set \</w:t>
        <w:br/>
        <w:t xml:space="preserve">    --stack-set-name "$STACKSET_NAME" \</w:t>
        <w:br/>
        <w:t xml:space="preserve">    --template-body "file://$SCRIPT_DIR/templates/member-forwarder.yaml" \</w:t>
        <w:br/>
        <w:t xml:space="preserve">    --parameters \</w:t>
        <w:br/>
        <w:t xml:space="preserve">      "ParameterKey=DelegatedAdminAccountId,ParameterValue=$ACCOUNT_ID" \</w:t>
        <w:br/>
        <w:t xml:space="preserve">      "ParameterKey=CentralRegion,ParameterValue=$REGION" \</w:t>
        <w:br/>
        <w:t xml:space="preserve">      "ParameterKey=AgentSpaceArn,ParameterValue=$AGENT_SPACE_ARN" \</w:t>
        <w:br/>
        <w:t xml:space="preserve">    --capabilities CAPABILITY_NAMED_IAM \</w:t>
        <w:br/>
        <w:t xml:space="preserve">    --operation-preferences "FailureTolerancePercentage=100,MaxConcurrentPercentage=100" \</w:t>
        <w:br/>
        <w:t xml:space="preserve">    --call-as DELEGATED_ADMIN --region "$REGION" 2&gt;/dev/null \</w:t>
        <w:br/>
        <w:t xml:space="preserve">    &amp;&amp; echo "  ✓ StackSet updated" || echo "  ✓ No changes"</w:t>
        <w:br/>
        <w:t>else</w:t>
        <w:br/>
        <w:t xml:space="preserve">  aws cloudformation create-stack-set \</w:t>
        <w:br/>
        <w:t xml:space="preserve">    --stack-set-name "$STACKSET_NAME" \</w:t>
        <w:br/>
        <w:t xml:space="preserve">    --template-body "file://$SCRIPT_DIR/templates/member-forwarder.yaml" \</w:t>
        <w:br/>
        <w:t xml:space="preserve">    --parameters \</w:t>
        <w:br/>
        <w:t xml:space="preserve">      "ParameterKey=DelegatedAdminAccountId,ParameterValue=$ACCOUNT_ID" \</w:t>
        <w:br/>
        <w:t xml:space="preserve">      "ParameterKey=CentralRegion,ParameterValue=$REGION" \</w:t>
        <w:br/>
        <w:t xml:space="preserve">      "ParameterKey=AgentSpaceArn,ParameterValue=$AGENT_SPACE_ARN" \</w:t>
        <w:br/>
        <w:t xml:space="preserve">    --permission-model SERVICE_MANAGED \</w:t>
        <w:br/>
        <w:t xml:space="preserve">    --auto-deployment "Enabled=true,RetainStacksOnAccountRemoval=false" \</w:t>
        <w:br/>
        <w:t xml:space="preserve">    --capabilities CAPABILITY_NAMED_IAM \</w:t>
        <w:br/>
        <w:t xml:space="preserve">    --call-as DELEGATED_ADMIN --region "$REGION"</w:t>
        <w:br/>
        <w:t xml:space="preserve">  echo "  ✓ StackSet created"</w:t>
        <w:br/>
        <w:t>fi</w:t>
        <w:br/>
        <w:br/>
        <w:t>echo "  → Deploying to OU $OU_ID across ${#REGIONS[@]} regions..."</w:t>
        <w:br/>
        <w:t>aws cloudformation create-stack-instances \</w:t>
        <w:br/>
        <w:t xml:space="preserve">  --stack-set-name "$STACKSET_NAME" \</w:t>
        <w:br/>
        <w:t xml:space="preserve">  --deployment-targets "OrganizationalUnitIds=$OU_ID" \</w:t>
        <w:br/>
        <w:t xml:space="preserve">  --regions "${REGIONS[@]}" \</w:t>
        <w:br/>
        <w:t xml:space="preserve">  --operation-preferences "FailureTolerancePercentage=100,MaxConcurrentPercentage=100" \</w:t>
        <w:br/>
        <w:t xml:space="preserve">  --call-as DELEGATED_ADMIN --region "$REGION" &amp;&gt;/dev/null \</w:t>
        <w:br/>
        <w:t xml:space="preserve">  &amp;&amp; echo "  ✓ Instances deploying" \</w:t>
        <w:br/>
        <w:t xml:space="preserve">  || echo "  ✓ Instances already exist"</w:t>
        <w:br/>
        <w:br/>
        <w:t>sleep 10</w:t>
        <w:br/>
        <w:t>aws cloudformation list-stack-instances \</w:t>
        <w:br/>
        <w:t xml:space="preserve">  --stack-set-name "$STACKSET_NAME" \</w:t>
        <w:br/>
        <w:t xml:space="preserve">  --call-as DELEGATED_ADMIN --region "$REGION" \</w:t>
        <w:br/>
        <w:t xml:space="preserve">  --query 'Summaries[].[Account,Region,StackInstanceStatus.DetailedStatus]' \</w:t>
        <w:br/>
        <w:t xml:space="preserve">  --output table 2&gt;/dev/null || echo "  (still deploying)"</w:t>
        <w:br/>
        <w:br/>
        <w:t># ════════════════════════════════════════════════════════════════════</w:t>
        <w:br/>
        <w:t># STEP 6: Register secondary accounts for investigation</w:t>
        <w:br/>
        <w:t># ════════════════════════════════════════════════════════════════════</w:t>
        <w:br/>
        <w:t>echo "── [6/7] Register secondary accounts with Agent Space ─────"</w:t>
        <w:br/>
        <w:br/>
        <w:t>MEMBER_ACCOUNTS=$(aws organizations list-accounts-for-parent --parent-id "$OU_ID" \</w:t>
        <w:br/>
        <w:t xml:space="preserve">  --query "Accounts[?Id!='$ACCOUNT_ID'].Id" --output text 2&gt;/dev/null || echo "")</w:t>
        <w:br/>
        <w:br/>
        <w:t>if [[ -z "$MEMBER_ACCOUNTS" ]]; then</w:t>
        <w:br/>
        <w:t xml:space="preserve">  echo "  ⚠  No member accounts found. Register manually later:"</w:t>
        <w:br/>
        <w:t xml:space="preserve">  echo "     aws devops-agent create-association --agent-space-id $AGENT_SPACE_ID \\"</w:t>
        <w:br/>
        <w:t xml:space="preserve">  echo "       --source-configuration '{\"aws\":{\"accountId\":\"MEMBER_ID\",\"accountType\":\"SOURCE\",\"assumableRoleArn\":\"arn:aws:iam::MEMBER_ID:role/DevOpsAgentInvestigationRole\"}}' \\"</w:t>
        <w:br/>
        <w:t xml:space="preserve">  echo "       --region $REGION"</w:t>
        <w:br/>
        <w:t>else</w:t>
        <w:br/>
        <w:t xml:space="preserve">  COUNT=0</w:t>
        <w:br/>
        <w:t xml:space="preserve">  for MEMBER_ID in $MEMBER_ACCOUNTS; do</w:t>
        <w:br/>
        <w:t xml:space="preserve">    aws devops-agent create-association \</w:t>
        <w:br/>
        <w:t xml:space="preserve">      --agent-space-id "$AGENT_SPACE_ID" \</w:t>
        <w:br/>
        <w:t xml:space="preserve">      --source-configuration "{\"aws\":{\"accountId\":\"$MEMBER_ID\",\"accountType\":\"SOURCE\",\"assumableRoleArn\":\"arn:aws:iam::${MEMBER_ID}:role/DevOpsAgentInvestigationRole\"}}" \</w:t>
        <w:br/>
        <w:t xml:space="preserve">      --region "$REGION" &amp;&gt;/dev/null &amp;&amp; ((COUNT++)) || true</w:t>
        <w:br/>
        <w:t xml:space="preserve">  done</w:t>
        <w:br/>
        <w:t xml:space="preserve">  echo "  ✓ Registered $COUNT member accounts as secondary sources"</w:t>
        <w:br/>
        <w:t>fi</w:t>
        <w:br/>
        <w:br/>
        <w:t># ════════════════════════════════════════════════════════════════════</w:t>
        <w:br/>
        <w:t># STEP 7: Slack + test</w:t>
        <w:br/>
        <w:t># ════════════════════════════════════════════════════════════════════</w:t>
        <w:br/>
        <w:t>echo "── [7/7] Final steps ──────────────────────────────────────"</w:t>
        <w:br/>
        <w:t>echo ""</w:t>
        <w:br/>
        <w:t>echo "  ┌─────────────────────────────────────────────────────────┐"</w:t>
        <w:br/>
        <w:t>echo "  │ MANUAL: Connect Slack                                    │"</w:t>
        <w:br/>
        <w:t>echo "  │                                                          │"</w:t>
        <w:br/>
        <w:t>echo "  │ Console → Agent Spaces → $SPACE_NAME → Capabilities     │"</w:t>
        <w:br/>
        <w:t>echo "  │ → Add Slack → Complete OAuth → /invite @AWS DevOps Agent │"</w:t>
        <w:br/>
        <w:t>echo "  └─────────────────────────────────────────────────────────┘"</w:t>
        <w:br/>
        <w:t>echo ""</w:t>
        <w:br/>
        <w:t>echo "  → Sending test event..."</w:t>
        <w:br/>
        <w:t>aws events put-events --region "$REGION" --entries "[{</w:t>
        <w:br/>
        <w:t xml:space="preserve">  \"Source\":\"aws.backup\",</w:t>
        <w:br/>
        <w:t xml:space="preserve">  \"DetailType\":\"Copy Job State Change\",</w:t>
        <w:br/>
        <w:t xml:space="preserve">  \"Detail\":\"{\\\"state\\\":\\\"FAILED\\\",\\\"copyJobId\\\":\\\"DEPLOY-TEST-$(date +%s)\\\",\\\"statusMessage\\\":\\\"Deployment validation\\\",\\\"accountId\\\":\\\"$ACCOUNT_ID\\\",\\\"resourceArn\\\":\\\"arn:aws:ec2:$REGION:${ACCOUNT_ID}:volume/vol-test\\\",\\\"backupVaultName\\\":\\\"Default\\\"}\"</w:t>
        <w:br/>
        <w:t>}]" &gt;/dev/null &amp;&amp; echo "  ✓ Test event sent"</w:t>
        <w:br/>
        <w:br/>
        <w:t>echo ""</w:t>
        <w:br/>
        <w:t>echo "╔═══════════════════════════════════════════════════════════╗"</w:t>
        <w:br/>
        <w:t>echo "║  ✓ DEPLOYMENT COMPLETE                                    ║"</w:t>
        <w:br/>
        <w:t>echo "╠═══════════════════════════════════════════════════════════╣"</w:t>
        <w:br/>
        <w:t>echo "║  Agent Space: $AGENT_SPACE_ID"</w:t>
        <w:br/>
        <w:t>echo "║  Stack:       $STACK_NAME ($REGION)"</w:t>
        <w:br/>
        <w:t>echo "║  StackSet:    $STACKSET_NAME (auto-deploys to new accts) "</w:t>
        <w:br/>
        <w:t>echo "║  Email:       $EMAIL (confirm SNS subscription!)         "</w:t>
        <w:br/>
        <w:t>echo "║                                                           ║"</w:t>
        <w:br/>
        <w:t>echo "║  TODO:                                                    ║"</w:t>
        <w:br/>
        <w:t>echo "║  1. Confirm SNS email subscription (check inbox)          ║"</w:t>
        <w:br/>
        <w:t>echo "║  2. Connect Slack in DevOps Agent console                 ║"</w:t>
        <w:br/>
        <w:t>echo "║  3. /invite @AWS DevOps Agent in your channel             ║"</w:t>
        <w:br/>
        <w:t>echo "╚═══════════════════════════════════════════════════════════╝"</w:t>
      </w:r>
    </w:p>
    <w:p/>
    <w:p>
      <w:pPr>
        <w:pStyle w:val="Heading2"/>
      </w:pPr>
      <w:r>
        <w:t>Running it</w:t>
      </w:r>
    </w:p>
    <w:p>
      <w:r>
        <w:rPr>
          <w:rFonts w:ascii="Courier New" w:hAnsi="Courier New"/>
          <w:sz w:val="16"/>
        </w:rPr>
        <w:t>cd aws-backup-devops-agent-v9</w:t>
        <w:br/>
        <w:t>chmod +x deploy.sh</w:t>
        <w:br/>
        <w:t>./deploy.sh</w:t>
      </w:r>
    </w:p>
    <w:p>
      <w:r>
        <w:t>The script pauses only at step 3 (webhook — must copy from console) and reminds you about Slack at the end.</w:t>
      </w:r>
    </w:p>
    <w:p/>
    <w:p>
      <w:pPr>
        <w:pStyle w:val="Heading2"/>
      </w:pPr>
      <w:r>
        <w:t>What cannot be automated (and why)</w:t>
      </w:r>
    </w:p>
    <w:p>
      <w:r>
        <w:t>Step  |  Why manual  |  When</w:t>
      </w:r>
    </w:p>
    <w:p>
      <w:r>
        <w:t>|---|---|---|</w:t>
      </w:r>
    </w:p>
    <w:p>
      <w:r>
        <w:t>Webhook secret  |  Generated server-side, shown once, no CLI retrieval  |  Step 3</w:t>
      </w:r>
    </w:p>
    <w:p>
      <w:r>
        <w:t>Slack OAuth  |  Browser-based authorization flow  |  After step 7</w:t>
      </w:r>
    </w:p>
    <w:p>
      <w:r>
        <w:t>SNS email confirmation  |  AWS requires human click on link  |  After step 4</w:t>
      </w:r>
    </w:p>
    <w:p/>
    <w:p>
      <w:pPr>
        <w:pStyle w:val="Heading2"/>
      </w:pPr>
      <w:r>
        <w:t>Validation</w:t>
      </w:r>
    </w:p>
    <w:p>
      <w:r>
        <w:t>After deployment, confirm the pipeline works end-to-end:</w:t>
      </w:r>
    </w:p>
    <w:p>
      <w:r>
        <w:rPr>
          <w:rFonts w:ascii="Courier New" w:hAnsi="Courier New"/>
          <w:sz w:val="16"/>
        </w:rPr>
        <w:t>aws events put-events --region us-west-2 --entries '[{</w:t>
        <w:br/>
        <w:t xml:space="preserve">  "Source":"aws.backup",</w:t>
        <w:br/>
        <w:t xml:space="preserve">  "DetailType":"Copy Job State Change",</w:t>
        <w:br/>
        <w:t xml:space="preserve">  "Detail":"{\"state\":\"FAILED\",\"copyJobId\":\"TEST-001\",\"statusMessage\":\"KMS key disabled\",\"accountId\":\"111122223333\",\"resourceArn\":\"arn:aws:ec2:us-west-2:111122223333:volume/vol-test\",\"backupVaultName\":\"Default\"}"</w:t>
        <w:br/>
        <w:t>}]'</w:t>
      </w:r>
    </w:p>
    <w:p>
      <w:r>
        <w:t>Expected within 3–5 minutes:</w:t>
      </w:r>
    </w:p>
    <w:p>
      <w:pPr>
        <w:pStyle w:val="ListBullet"/>
      </w:pPr>
      <w:r>
        <w:t>Investigation appears in your Slack channel</w:t>
      </w:r>
    </w:p>
    <w:p>
      <w:pPr>
        <w:pStyle w:val="ListBullet"/>
      </w:pPr>
      <w:r>
        <w:t>RCA email arrives in your inbox</w:t>
      </w:r>
    </w:p>
    <w:p/>
    <w:p>
      <w:pPr>
        <w:pStyle w:val="Heading2"/>
      </w:pPr>
      <w:r>
        <w:t>Onboarding new accounts</w:t>
      </w:r>
    </w:p>
    <w:p>
      <w:r>
        <w:t>When a new account joins the OU:</w:t>
      </w:r>
    </w:p>
    <w:p>
      <w:pPr>
        <w:pStyle w:val="ListBullet"/>
      </w:pPr>
      <w:r>
        <w:t>**Automatic:** StackSet auto-deploys the forwarding rule + investigation role</w:t>
      </w:r>
    </w:p>
    <w:p>
      <w:pPr>
        <w:pStyle w:val="ListBullet"/>
      </w:pPr>
      <w:r>
        <w:t>**Manual (required):** Register it with the agent space:</w:t>
      </w:r>
    </w:p>
    <w:p>
      <w:r>
        <w:rPr>
          <w:rFonts w:ascii="Courier New" w:hAnsi="Courier New"/>
          <w:sz w:val="16"/>
        </w:rPr>
        <w:t>aws devops-agent create-association \</w:t>
        <w:br/>
        <w:t xml:space="preserve">  --agent-space-id YOUR_AGENT_SPACE_ID \</w:t>
        <w:br/>
        <w:t xml:space="preserve">  --source-configuration '{"aws":{"accountId":"NEW_ACCOUNT_ID","accountType":"SOURCE","assumableRoleArn":"arn:aws:iam::NEW_ACCOUNT_ID:role/DevOpsAgentInvestigationRole"}}' \</w:t>
        <w:br/>
        <w:t xml:space="preserve">  --region us-west-2</w:t>
      </w:r>
    </w:p>
    <w:p>
      <w:pPr>
        <w:ind w:left="720"/>
      </w:pPr>
      <w:r>
        <w:rPr>
          <w:i/>
        </w:rPr>
        <w:t>Tip: Automate this with a Lambda triggered by the Organizations `CreateAccountResult` event.</w:t>
      </w:r>
    </w:p>
    <w:p/>
    <w:p>
      <w:pPr>
        <w:pStyle w:val="Heading2"/>
      </w:pPr>
      <w:r>
        <w:t>Cleanup</w:t>
      </w:r>
    </w:p>
    <w:p>
      <w:r>
        <w:rPr>
          <w:rFonts w:ascii="Courier New" w:hAnsi="Courier New"/>
          <w:sz w:val="16"/>
        </w:rPr>
        <w:t>REGION=us-west-2</w:t>
        <w:br/>
        <w:t>OU_ID=ou-xxxx-xxxxxxxx</w:t>
        <w:br/>
        <w:br/>
        <w:t>aws cloudformation delete-stack-instances --stack-set-name BackupEventForwarder \</w:t>
        <w:br/>
        <w:t xml:space="preserve">  --deployment-targets OrganizationalUnitIds=$OU_ID \</w:t>
        <w:br/>
        <w:t xml:space="preserve">  --regions us-east-1 us-west-2 eu-west-1 --no-retain-stacks \</w:t>
        <w:br/>
        <w:t xml:space="preserve">  --call-as DELEGATED_ADMIN --region $REGION</w:t>
        <w:br/>
        <w:br/>
        <w:t>aws cloudformation delete-stack-set --stack-set-name BackupEventForwarder \</w:t>
        <w:br/>
        <w:t xml:space="preserve">  --call-as DELEGATED_ADMIN --region $REGION</w:t>
        <w:br/>
        <w:br/>
        <w:t>aws cloudformation delete-stack --stack-name BackupDevOpsAgent --region $REGION</w:t>
        <w:br/>
        <w:br/>
        <w:t># Optional</w:t>
        <w:br/>
        <w:t>aws devops-agent delete-agent-space --agent-space-id YOUR_AGENT_SPACE_ID --region $REGION</w:t>
      </w:r>
    </w:p>
    <w:p>
      <w:pPr>
        <w:ind w:left="720"/>
      </w:pPr>
      <w:r>
        <w:rPr>
          <w:i/>
        </w:rPr>
        <w:t>Note: Investigation roles have `DeletionPolicy: Retain` — delete manually if no longer needed.</w:t>
      </w:r>
    </w:p>
    <w:p/>
    <w:p>
      <w:pPr>
        <w:pStyle w:val="Heading2"/>
      </w:pPr>
      <w:r>
        <w:t>Troubleshooting</w:t>
      </w:r>
    </w:p>
    <w:p>
      <w:r>
        <w:t>Symptom  |  Fix</w:t>
      </w:r>
    </w:p>
    <w:p>
      <w:r>
        <w:t>|---|---|</w:t>
      </w:r>
    </w:p>
    <w:p>
      <w:r>
        <w:t>StackSet fails for delegated-admin account  |  Expected — template skips it via condition</w:t>
      </w:r>
    </w:p>
    <w:p>
      <w:r>
        <w:t>`list-accounts-for-parent` empty  |  Must run from management account or have Organizations read permissions</w:t>
      </w:r>
    </w:p>
    <w:p>
      <w:r>
        <w:t>Lambda 403 from webhook  |  Secret rotated? Update in Secrets Manager</w:t>
      </w:r>
    </w:p>
    <w:p>
      <w:r>
        <w:t>No Slack message  |  Agent not invited — run `/invite @AWS DevOps Agent`</w:t>
      </w:r>
    </w:p>
    <w:p>
      <w:r>
        <w:t>No email  |  SNS subscription not confirmed — check spam</w:t>
      </w:r>
    </w:p>
    <w:p>
      <w:r>
        <w:t>Agent can't investigate member  |  Account not registered (step 6) or StackSet hasn't deployed role yet</w:t>
      </w:r>
    </w:p>
    <w:p>
      <w:r>
        <w:t>3 concurrent investigations limit  |  Request quota increase via Service Quotas console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